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8C44" w14:textId="77777777" w:rsidR="00FC456B" w:rsidRPr="000F0E3E" w:rsidRDefault="00000000" w:rsidP="000F0E3E">
      <w:pPr>
        <w:pStyle w:val="Heading1"/>
        <w:rPr>
          <w:rFonts w:ascii="Arial" w:hAnsi="Arial" w:cs="Arial"/>
          <w:color w:val="FF0000"/>
          <w:sz w:val="40"/>
          <w:szCs w:val="40"/>
          <w:u w:val="single"/>
        </w:rPr>
      </w:pPr>
      <w:r w:rsidRPr="000F0E3E">
        <w:rPr>
          <w:rFonts w:ascii="Arial" w:hAnsi="Arial" w:cs="Arial"/>
          <w:color w:val="FF0000"/>
          <w:sz w:val="40"/>
          <w:szCs w:val="40"/>
          <w:u w:val="single"/>
        </w:rPr>
        <w:t>React.js Assignment – Props and State</w:t>
      </w:r>
    </w:p>
    <w:p w14:paraId="6E3EA9BA" w14:textId="77777777" w:rsidR="000F0E3E" w:rsidRDefault="000F0E3E">
      <w:pPr>
        <w:pStyle w:val="Heading3"/>
      </w:pPr>
    </w:p>
    <w:p w14:paraId="718C6D2E" w14:textId="16C7135E" w:rsidR="00FC456B" w:rsidRPr="000F0E3E" w:rsidRDefault="00000000">
      <w:pPr>
        <w:pStyle w:val="Heading3"/>
        <w:rPr>
          <w:color w:val="auto"/>
          <w:sz w:val="24"/>
          <w:szCs w:val="24"/>
        </w:rPr>
      </w:pPr>
      <w:r w:rsidRPr="000F0E3E">
        <w:rPr>
          <w:color w:val="auto"/>
          <w:sz w:val="24"/>
          <w:szCs w:val="24"/>
        </w:rPr>
        <w:t>Question 1: What are props in React.js? How are props different from state?</w:t>
      </w:r>
    </w:p>
    <w:p w14:paraId="3345851C" w14:textId="77777777" w:rsidR="00FC456B" w:rsidRDefault="00000000">
      <w:r>
        <w:br/>
        <w:t xml:space="preserve">Props (short for “properties”) are read-only attributes used to pass data from one component to another, </w:t>
      </w:r>
      <w:r>
        <w:br/>
        <w:t xml:space="preserve">typically from a parent component to a child component. Props are immutable — meaning once set, </w:t>
      </w:r>
      <w:r>
        <w:br/>
        <w:t>they cannot be changed by the child component.</w:t>
      </w:r>
      <w:r>
        <w:br/>
      </w:r>
    </w:p>
    <w:p w14:paraId="435AC0FA" w14:textId="77777777" w:rsidR="00FC456B" w:rsidRPr="000F0E3E" w:rsidRDefault="00000000">
      <w:pPr>
        <w:rPr>
          <w:b/>
          <w:bCs/>
        </w:rPr>
      </w:pPr>
      <w:r w:rsidRPr="000F0E3E">
        <w:rPr>
          <w:b/>
          <w:bCs/>
        </w:rPr>
        <w:t>Difference between Props and State: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0F0E3E" w14:paraId="76AAC5D4" w14:textId="77777777">
        <w:tc>
          <w:tcPr>
            <w:tcW w:w="2880" w:type="dxa"/>
          </w:tcPr>
          <w:p w14:paraId="1396545E" w14:textId="77777777" w:rsidR="000F0E3E" w:rsidRDefault="000F0E3E">
            <w:r>
              <w:t>Props</w:t>
            </w:r>
          </w:p>
        </w:tc>
        <w:tc>
          <w:tcPr>
            <w:tcW w:w="2880" w:type="dxa"/>
          </w:tcPr>
          <w:p w14:paraId="092F4D07" w14:textId="52B24E91" w:rsidR="000F0E3E" w:rsidRDefault="000F0E3E">
            <w:r>
              <w:t xml:space="preserve"> State</w:t>
            </w:r>
          </w:p>
        </w:tc>
      </w:tr>
      <w:tr w:rsidR="000F0E3E" w14:paraId="28FCA4C5" w14:textId="77777777">
        <w:tc>
          <w:tcPr>
            <w:tcW w:w="2880" w:type="dxa"/>
          </w:tcPr>
          <w:p w14:paraId="593C3E2D" w14:textId="77777777" w:rsidR="000F0E3E" w:rsidRDefault="000F0E3E">
            <w:r>
              <w:t>Used to pass data from parent to child components.</w:t>
            </w:r>
          </w:p>
        </w:tc>
        <w:tc>
          <w:tcPr>
            <w:tcW w:w="2880" w:type="dxa"/>
          </w:tcPr>
          <w:p w14:paraId="772A333D" w14:textId="77777777" w:rsidR="000F0E3E" w:rsidRDefault="000F0E3E">
            <w:r>
              <w:t>Manages data within a component.</w:t>
            </w:r>
          </w:p>
        </w:tc>
      </w:tr>
      <w:tr w:rsidR="000F0E3E" w14:paraId="4DB6A818" w14:textId="77777777">
        <w:tc>
          <w:tcPr>
            <w:tcW w:w="2880" w:type="dxa"/>
          </w:tcPr>
          <w:p w14:paraId="51EC3B63" w14:textId="77777777" w:rsidR="000F0E3E" w:rsidRDefault="000F0E3E">
            <w:r>
              <w:t>Read-only (immutable)</w:t>
            </w:r>
          </w:p>
        </w:tc>
        <w:tc>
          <w:tcPr>
            <w:tcW w:w="2880" w:type="dxa"/>
          </w:tcPr>
          <w:p w14:paraId="6EAF149C" w14:textId="77777777" w:rsidR="000F0E3E" w:rsidRDefault="000F0E3E">
            <w:r>
              <w:t>Mutable (can change with setState or useState)</w:t>
            </w:r>
          </w:p>
        </w:tc>
      </w:tr>
      <w:tr w:rsidR="000F0E3E" w14:paraId="3E699696" w14:textId="77777777">
        <w:tc>
          <w:tcPr>
            <w:tcW w:w="2880" w:type="dxa"/>
          </w:tcPr>
          <w:p w14:paraId="1AEEE9CB" w14:textId="77777777" w:rsidR="000F0E3E" w:rsidRDefault="000F0E3E">
            <w:r>
              <w:t>Controlled by parent component.</w:t>
            </w:r>
          </w:p>
        </w:tc>
        <w:tc>
          <w:tcPr>
            <w:tcW w:w="2880" w:type="dxa"/>
          </w:tcPr>
          <w:p w14:paraId="5A8BC0A0" w14:textId="77777777" w:rsidR="000F0E3E" w:rsidRDefault="000F0E3E">
            <w:r>
              <w:t>Controlled by component itself.</w:t>
            </w:r>
          </w:p>
        </w:tc>
      </w:tr>
      <w:tr w:rsidR="000F0E3E" w14:paraId="196BEE45" w14:textId="77777777">
        <w:tc>
          <w:tcPr>
            <w:tcW w:w="2880" w:type="dxa"/>
          </w:tcPr>
          <w:p w14:paraId="14E08EFC" w14:textId="77777777" w:rsidR="000F0E3E" w:rsidRDefault="000F0E3E">
            <w:r>
              <w:t>Used for data transfer.</w:t>
            </w:r>
          </w:p>
        </w:tc>
        <w:tc>
          <w:tcPr>
            <w:tcW w:w="2880" w:type="dxa"/>
          </w:tcPr>
          <w:p w14:paraId="05DA0E86" w14:textId="77777777" w:rsidR="000F0E3E" w:rsidRDefault="000F0E3E">
            <w:r>
              <w:t>Used for data management within component.</w:t>
            </w:r>
          </w:p>
        </w:tc>
      </w:tr>
    </w:tbl>
    <w:p w14:paraId="5CA07A66" w14:textId="77777777" w:rsidR="00FC456B" w:rsidRPr="008615FA" w:rsidRDefault="00000000">
      <w:pPr>
        <w:pStyle w:val="Heading3"/>
        <w:rPr>
          <w:color w:val="auto"/>
          <w:sz w:val="24"/>
          <w:szCs w:val="24"/>
        </w:rPr>
      </w:pPr>
      <w:r w:rsidRPr="008615FA">
        <w:rPr>
          <w:color w:val="auto"/>
          <w:sz w:val="24"/>
          <w:szCs w:val="24"/>
        </w:rPr>
        <w:t>Question 2: Explain the concept of state in React and how it is used to manage component data.</w:t>
      </w:r>
    </w:p>
    <w:p w14:paraId="138470C7" w14:textId="77777777" w:rsidR="00FC456B" w:rsidRDefault="00000000">
      <w:r>
        <w:br/>
        <w:t xml:space="preserve">State is a built-in React object that allows components to keep track of changing data over time. </w:t>
      </w:r>
      <w:r>
        <w:br/>
        <w:t xml:space="preserve">It is mutable and can be updated when a user interacts with the UI (for example, by clicking a button). </w:t>
      </w:r>
      <w:r>
        <w:br/>
        <w:t>When the state changes, React automatically re-renders the component to reflect the new data.</w:t>
      </w:r>
      <w:r>
        <w:br/>
      </w:r>
    </w:p>
    <w:p w14:paraId="5AE72DFA" w14:textId="77777777" w:rsidR="00FC456B" w:rsidRPr="008615FA" w:rsidRDefault="00000000">
      <w:pPr>
        <w:pStyle w:val="Heading3"/>
        <w:rPr>
          <w:color w:val="auto"/>
          <w:sz w:val="24"/>
          <w:szCs w:val="24"/>
        </w:rPr>
      </w:pPr>
      <w:r w:rsidRPr="008615FA">
        <w:rPr>
          <w:color w:val="auto"/>
          <w:sz w:val="24"/>
          <w:szCs w:val="24"/>
        </w:rPr>
        <w:t xml:space="preserve">Question 3: Why is </w:t>
      </w:r>
      <w:proofErr w:type="spellStart"/>
      <w:proofErr w:type="gramStart"/>
      <w:r w:rsidRPr="008615FA">
        <w:rPr>
          <w:color w:val="auto"/>
          <w:sz w:val="24"/>
          <w:szCs w:val="24"/>
        </w:rPr>
        <w:t>this.setState</w:t>
      </w:r>
      <w:proofErr w:type="spellEnd"/>
      <w:proofErr w:type="gramEnd"/>
      <w:r w:rsidRPr="008615FA">
        <w:rPr>
          <w:color w:val="auto"/>
          <w:sz w:val="24"/>
          <w:szCs w:val="24"/>
        </w:rPr>
        <w:t>() used in class components, and how does it work?</w:t>
      </w:r>
    </w:p>
    <w:p w14:paraId="71DBA5AF" w14:textId="77777777" w:rsidR="00FC456B" w:rsidRDefault="00000000">
      <w:r>
        <w:br/>
        <w:t xml:space="preserve">In class components, </w:t>
      </w:r>
      <w:proofErr w:type="gramStart"/>
      <w:r>
        <w:t>this.setState</w:t>
      </w:r>
      <w:proofErr w:type="gramEnd"/>
      <w:r>
        <w:t xml:space="preserve">() is used to update the state object. </w:t>
      </w:r>
      <w:r>
        <w:br/>
      </w:r>
      <w:r>
        <w:lastRenderedPageBreak/>
        <w:t xml:space="preserve">React does not allow direct modification of the state variable. Instead, setState() schedules a re-render </w:t>
      </w:r>
      <w:r>
        <w:br/>
        <w:t>of the component with updated state values.</w:t>
      </w:r>
      <w:r>
        <w:br/>
      </w:r>
    </w:p>
    <w:p w14:paraId="127030EC" w14:textId="77777777" w:rsidR="00FC456B" w:rsidRDefault="00000000">
      <w:r>
        <w:t>Example:</w:t>
      </w:r>
    </w:p>
    <w:p w14:paraId="75119B6F" w14:textId="77777777" w:rsidR="00FC456B" w:rsidRDefault="00000000">
      <w:r>
        <w:br/>
        <w:t>this.setState({ count: this.state.count + 1 });</w:t>
      </w:r>
      <w:r>
        <w:br/>
      </w:r>
    </w:p>
    <w:p w14:paraId="3F84D906" w14:textId="77777777" w:rsidR="00FC456B" w:rsidRPr="008615FA" w:rsidRDefault="00000000">
      <w:pPr>
        <w:pStyle w:val="Heading2"/>
        <w:rPr>
          <w:color w:val="FF0000"/>
        </w:rPr>
      </w:pPr>
      <w:r w:rsidRPr="008615FA">
        <w:rPr>
          <w:color w:val="FF0000"/>
        </w:rPr>
        <w:t>Task 1: Create a React component UserCard</w:t>
      </w:r>
    </w:p>
    <w:p w14:paraId="6686A401" w14:textId="443D2A06" w:rsidR="00FC456B" w:rsidRPr="008615FA" w:rsidRDefault="00000000">
      <w:pPr>
        <w:rPr>
          <w:b/>
          <w:bCs/>
        </w:rPr>
      </w:pPr>
      <w:r w:rsidRPr="008615FA">
        <w:rPr>
          <w:b/>
          <w:bCs/>
        </w:rPr>
        <w:br/>
        <w:t>Create a React component named UserCard that accepts name, age, and location as props and displays them in a card format.</w:t>
      </w:r>
      <w:r w:rsidRPr="008615FA">
        <w:rPr>
          <w:b/>
          <w:bCs/>
        </w:rPr>
        <w:br/>
      </w:r>
    </w:p>
    <w:p w14:paraId="564E989F" w14:textId="77777777" w:rsidR="00FC456B" w:rsidRDefault="00000000">
      <w:pPr>
        <w:pStyle w:val="ListBullet"/>
      </w:pPr>
      <w:r>
        <w:t>Code Example (Functional Component):</w:t>
      </w:r>
    </w:p>
    <w:p w14:paraId="2041F8EF" w14:textId="77777777" w:rsidR="00FC456B" w:rsidRDefault="00000000">
      <w:r>
        <w:br/>
        <w:t>import React from 'react';</w:t>
      </w:r>
      <w:r>
        <w:br/>
      </w:r>
      <w:r>
        <w:br/>
        <w:t>const UserCard = ({ name, age, location }) =&gt; {</w:t>
      </w:r>
      <w:r>
        <w:br/>
        <w:t xml:space="preserve">  return (</w:t>
      </w:r>
      <w:r>
        <w:br/>
        <w:t xml:space="preserve">    &lt;div style={{</w:t>
      </w:r>
      <w:r>
        <w:br/>
        <w:t xml:space="preserve">      border: '2px solid #333',</w:t>
      </w:r>
      <w:r>
        <w:br/>
        <w:t xml:space="preserve">      borderRadius: '10px',</w:t>
      </w:r>
      <w:r>
        <w:br/>
        <w:t xml:space="preserve">      padding: '20px',</w:t>
      </w:r>
      <w:r>
        <w:br/>
        <w:t xml:space="preserve">      width: '250px',</w:t>
      </w:r>
      <w:r>
        <w:br/>
        <w:t xml:space="preserve">      textAlign: 'center',</w:t>
      </w:r>
      <w:r>
        <w:br/>
        <w:t xml:space="preserve">      backgroundColor: '#f9f9f9',</w:t>
      </w:r>
      <w:r>
        <w:br/>
        <w:t xml:space="preserve">      boxShadow: '0 4px 8px rgba(0,0,0,0.1)'</w:t>
      </w:r>
      <w:r>
        <w:br/>
        <w:t xml:space="preserve">    }}&gt;</w:t>
      </w:r>
      <w:r>
        <w:br/>
        <w:t xml:space="preserve">      &lt;h2&gt;{name}&lt;/h2&gt;</w:t>
      </w:r>
      <w:r>
        <w:br/>
        <w:t xml:space="preserve">      &lt;p&gt;Age: {age}&lt;/p&gt;</w:t>
      </w:r>
      <w:r>
        <w:br/>
        <w:t xml:space="preserve">      &lt;p&gt;Location: {location}&lt;/p&gt;</w:t>
      </w:r>
      <w:r>
        <w:br/>
        <w:t xml:space="preserve">    &lt;/div&gt;</w:t>
      </w:r>
      <w:r>
        <w:br/>
        <w:t xml:space="preserve">  );</w:t>
      </w:r>
      <w:r>
        <w:br/>
        <w:t>};</w:t>
      </w:r>
      <w:r>
        <w:br/>
      </w:r>
      <w:r>
        <w:br/>
        <w:t>export default UserCard;</w:t>
      </w:r>
      <w:r>
        <w:br/>
      </w:r>
    </w:p>
    <w:p w14:paraId="1DF7B541" w14:textId="77777777" w:rsidR="00FC456B" w:rsidRPr="008615FA" w:rsidRDefault="00000000">
      <w:pPr>
        <w:pStyle w:val="Heading2"/>
        <w:rPr>
          <w:color w:val="FF0000"/>
        </w:rPr>
      </w:pPr>
      <w:r w:rsidRPr="008615FA">
        <w:rPr>
          <w:color w:val="FF0000"/>
        </w:rPr>
        <w:lastRenderedPageBreak/>
        <w:t>Task 2: Create a Counter component using State</w:t>
      </w:r>
    </w:p>
    <w:p w14:paraId="42F13C94" w14:textId="2EBF7EB2" w:rsidR="00FC456B" w:rsidRPr="005415DB" w:rsidRDefault="00000000">
      <w:pPr>
        <w:rPr>
          <w:b/>
          <w:bCs/>
        </w:rPr>
      </w:pPr>
      <w:r w:rsidRPr="005415DB">
        <w:rPr>
          <w:b/>
          <w:bCs/>
        </w:rPr>
        <w:br/>
        <w:t>Create a Counter component with a button that increments a count value using React state. Display the current count on the screen.</w:t>
      </w:r>
      <w:r w:rsidRPr="005415DB">
        <w:rPr>
          <w:b/>
          <w:bCs/>
        </w:rPr>
        <w:br/>
      </w:r>
    </w:p>
    <w:p w14:paraId="3BADDBEC" w14:textId="77777777" w:rsidR="00FC456B" w:rsidRDefault="00000000">
      <w:pPr>
        <w:pStyle w:val="ListBullet"/>
      </w:pPr>
      <w:r>
        <w:t>Code Example:</w:t>
      </w:r>
    </w:p>
    <w:p w14:paraId="68BB3C22" w14:textId="6B553B82" w:rsidR="00FC456B" w:rsidRDefault="00000000" w:rsidP="005415DB">
      <w:r>
        <w:br/>
        <w:t>import React, { useState } from 'react';</w:t>
      </w:r>
      <w:r>
        <w:br/>
      </w:r>
      <w:r>
        <w:br/>
        <w:t>const Counter = () =&gt; {</w:t>
      </w:r>
      <w:r>
        <w:br/>
        <w:t xml:space="preserve">  const [count, setCount] = useState(0);</w:t>
      </w:r>
      <w:r>
        <w:br/>
      </w:r>
      <w:r>
        <w:br/>
        <w:t xml:space="preserve">  return (</w:t>
      </w:r>
      <w:r>
        <w:br/>
        <w:t xml:space="preserve">    &lt;div style={{ textAlign: 'center', marginTop: '50px' }}&gt;</w:t>
      </w:r>
      <w:r>
        <w:br/>
        <w:t xml:space="preserve">      &lt;h2&gt;Counter Value: {count}&lt;/h2&gt;</w:t>
      </w:r>
      <w:r>
        <w:br/>
        <w:t xml:space="preserve">      &lt;button</w:t>
      </w:r>
      <w:r>
        <w:br/>
        <w:t xml:space="preserve">        onClick={() =&gt; setCount(count + 1)}</w:t>
      </w:r>
      <w:r>
        <w:br/>
        <w:t xml:space="preserve">        style={{ padding: '10px 20px', fontSize: '16px', borderRadius: '8px', cursor: 'pointer' }}</w:t>
      </w:r>
      <w:r>
        <w:br/>
        <w:t xml:space="preserve">      &gt;</w:t>
      </w:r>
      <w:r>
        <w:br/>
        <w:t xml:space="preserve">        Increment</w:t>
      </w:r>
      <w:r>
        <w:br/>
        <w:t xml:space="preserve">      &lt;/button&gt;</w:t>
      </w:r>
      <w:r>
        <w:br/>
        <w:t xml:space="preserve">    &lt;/div&gt;</w:t>
      </w:r>
      <w:r>
        <w:br/>
        <w:t xml:space="preserve">  );</w:t>
      </w:r>
      <w:r>
        <w:br/>
        <w:t>};</w:t>
      </w:r>
      <w:r>
        <w:br/>
      </w:r>
      <w:r>
        <w:br/>
        <w:t>export default Counter;</w:t>
      </w:r>
      <w:r>
        <w:br/>
      </w:r>
      <w:r>
        <w:br/>
      </w:r>
      <w:r>
        <w:br/>
      </w:r>
    </w:p>
    <w:sectPr w:rsidR="00FC4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F213D" w14:textId="77777777" w:rsidR="003E7488" w:rsidRDefault="003E7488" w:rsidP="000F0E3E">
      <w:pPr>
        <w:spacing w:after="0" w:line="240" w:lineRule="auto"/>
      </w:pPr>
      <w:r>
        <w:separator/>
      </w:r>
    </w:p>
  </w:endnote>
  <w:endnote w:type="continuationSeparator" w:id="0">
    <w:p w14:paraId="410AB539" w14:textId="77777777" w:rsidR="003E7488" w:rsidRDefault="003E7488" w:rsidP="000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371DC" w14:textId="77777777" w:rsidR="003E7488" w:rsidRDefault="003E7488" w:rsidP="000F0E3E">
      <w:pPr>
        <w:spacing w:after="0" w:line="240" w:lineRule="auto"/>
      </w:pPr>
      <w:r>
        <w:separator/>
      </w:r>
    </w:p>
  </w:footnote>
  <w:footnote w:type="continuationSeparator" w:id="0">
    <w:p w14:paraId="20C93846" w14:textId="77777777" w:rsidR="003E7488" w:rsidRDefault="003E7488" w:rsidP="000F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517348">
    <w:abstractNumId w:val="8"/>
  </w:num>
  <w:num w:numId="2" w16cid:durableId="1040859222">
    <w:abstractNumId w:val="6"/>
  </w:num>
  <w:num w:numId="3" w16cid:durableId="2029600990">
    <w:abstractNumId w:val="5"/>
  </w:num>
  <w:num w:numId="4" w16cid:durableId="1880975023">
    <w:abstractNumId w:val="4"/>
  </w:num>
  <w:num w:numId="5" w16cid:durableId="465515177">
    <w:abstractNumId w:val="7"/>
  </w:num>
  <w:num w:numId="6" w16cid:durableId="1872916929">
    <w:abstractNumId w:val="3"/>
  </w:num>
  <w:num w:numId="7" w16cid:durableId="1838231662">
    <w:abstractNumId w:val="2"/>
  </w:num>
  <w:num w:numId="8" w16cid:durableId="983391078">
    <w:abstractNumId w:val="1"/>
  </w:num>
  <w:num w:numId="9" w16cid:durableId="82817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E3E"/>
    <w:rsid w:val="0015074B"/>
    <w:rsid w:val="00232829"/>
    <w:rsid w:val="0029639D"/>
    <w:rsid w:val="00326F90"/>
    <w:rsid w:val="003E7488"/>
    <w:rsid w:val="004A34E7"/>
    <w:rsid w:val="005415DB"/>
    <w:rsid w:val="008615FA"/>
    <w:rsid w:val="00AA1D8D"/>
    <w:rsid w:val="00B47730"/>
    <w:rsid w:val="00CB0664"/>
    <w:rsid w:val="00EF2B88"/>
    <w:rsid w:val="00FC4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0F39B"/>
  <w14:defaultImageDpi w14:val="300"/>
  <w15:docId w15:val="{0D040AD2-46FB-40F3-AD54-6FE187AA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satvik patel</cp:lastModifiedBy>
  <cp:revision>4</cp:revision>
  <dcterms:created xsi:type="dcterms:W3CDTF">2013-12-23T23:15:00Z</dcterms:created>
  <dcterms:modified xsi:type="dcterms:W3CDTF">2025-11-11T11:56:00Z</dcterms:modified>
  <cp:category/>
</cp:coreProperties>
</file>